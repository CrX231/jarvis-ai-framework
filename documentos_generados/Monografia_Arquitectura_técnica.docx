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TÉCNICA BASE DE AGROCORE CONNECT</w:t>
      </w:r>
    </w:p>
    <w:p>
      <w:r>
        <w:t>Arquitectura Técnica Base de AgroCore Connect: Fundamentos para la Transformación Digital Agrícola</w:t>
      </w:r>
    </w:p>
    <w:p>
      <w:r>
        <w:t>Introducción</w:t>
      </w:r>
    </w:p>
    <w:p>
      <w:r>
        <w:t>La agricultura, sector fundamental para la subsistencia humana, se encuentra en la cúspide de una profunda transformación impulsada por la Cuarta Revolución Industrial. La creciente demanda de alimentos, el cambio climático, la escasez de recursos hídricos y la necesidad de una producción más eficiente y sostenible han acelerado la adopción de tecnologías avanzadas. En este contexto, la interconexión de sistemas, la recopilación masiva de datos y su análisis inteligente emergen como pilares para la agricultura del futuro. AgroCore Connect se presenta como una plataforma integral diseñada para habilitar esta visión, proporcionando la infraestructura tecnológica necesaria para la gestión inteligente de explotaciones agrícolas.</w:t>
      </w:r>
    </w:p>
    <w:p>
      <w:r>
        <w:t>Esta monografía tiene como objetivo desglosar la arquitectura técnica subyacente a AgroCore Connect, analizando sus componentes fundamentales, los principios de diseño que la rigen y los desafíos inherentes a su implementación en entornos agrícolas. Se explorará cómo esta arquitectura facilita la recolección de datos desde el campo, su procesamiento, análisis y la generación de información actionable para la toma de decisiones, sentando las bases para una agricultura de precisión y sostenible.</w:t>
      </w:r>
    </w:p>
    <w:p>
      <w:r>
        <w:t>El Ecosistema Agrícola Moderno y la Necesidad de Conectividad</w:t>
      </w:r>
    </w:p>
    <w:p>
      <w:r>
        <w:t>El panorama agrícola actual es complejo y multifacético. Los agricultores enfrentan la presión de optimizar el uso de insumos como agua, fertilizantes y energía, mientras maximizan el rendimiento y la calidad de sus cosechas, todo ello bajo la sombra de la variabilidad climática y las exigencias del mercado. Tradicionalmente, muchas decisiones se basaban en la experiencia empírica y la observación directa, métodos que, si bien valiosos, tienen limitaciones en la escala y precisión requeridas hoy en día.</w:t>
      </w:r>
    </w:p>
    <w:p>
      <w:r>
        <w:t>La digitalización ofrece herramientas para superar estas limitaciones. La Internet de las Cosas (IoT) agrícola permite monitorear condiciones del suelo, clima, salud de los cultivos y el ganado en tiempo real. La inteligencia artificial y el aprendizaje automático pueden predecir rendimientos, identificar plagas y enfermedades, y recomendar acciones específicas. Big Data y el análisis de datos masivos revelan patrones y correlaciones ocultas. Sin embargo, para que estas tecnologías sean efectivas, es indispensable una arquitectura técnica robusta que conecte todos estos elementos, gestione el flujo de información y la convierta en conocimiento útil. AgroCore Connect nace de esta necesidad imperante.</w:t>
      </w:r>
    </w:p>
    <w:p>
      <w:r>
        <w:t>Definición y Propósito de AgroCore Connect</w:t>
      </w:r>
    </w:p>
    <w:p>
      <w:r>
        <w:t>AgroCore Connect es una plataforma tecnológica de agricultura inteligente diseñada para integrar y gestionar de manera centralizada los datos y operaciones de una explotación agrícola. Su propósito fundamental es proporcionar a los agricultores, agrónomos y gestores una visión holística y en tiempo real de sus cultivos o ganado, permitiéndoles tomar decisiones más informadas, optimizar recursos, automatizar tareas y mejorar la productividad y la sostenibilidad.</w:t>
      </w:r>
    </w:p>
    <w:p>
      <w:r>
        <w:t>Los objetivos clave de AgroCore Connect son:</w:t>
      </w:r>
    </w:p>
    <w:p>
      <w:r>
        <w:t>Monitorización en Tiempo Real: Recopilar y visualizar datos de sensores distribuidos en el campo (humedad del suelo, temperatura, pH, radiación solar, estado de los cultivos, nivel de agua, etc.).</w:t>
      </w:r>
    </w:p>
    <w:p>
      <w:r>
        <w:t>Análisis Predictivo: Utilizar algoritmos de aprendizaje automático para predecir rendimientos, riesgos de plagas o enfermedades, necesidades hídricas y momentos óptimos de siembra o cosecha.</w:t>
      </w:r>
    </w:p>
    <w:p>
      <w:r>
        <w:t>Automatización Inteligente: Integrar sistemas de riego, fertilización, control climático o alimentación de ganado para una operación autónoma y optimizada.</w:t>
      </w:r>
    </w:p>
    <w:p>
      <w:r>
        <w:t>Gestión de Recursos: Proporcionar herramientas para una asignación eficiente de agua, nutrientes y mano de obra.</w:t>
      </w:r>
    </w:p>
    <w:p>
      <w:r>
        <w:t>Trazabilidad y Cumplimiento: Registrar datos de todo el ciclo productivo para asegurar la trazabilidad de los productos y el cumplimiento de normativas.</w:t>
      </w:r>
    </w:p>
    <w:p>
      <w:r>
        <w:t>Interoperabilidad: Conectarse con otras plataformas, maquinaria agrícola y sistemas de gestión empresarial existentes.</w:t>
      </w:r>
    </w:p>
    <w:p>
      <w:r>
        <w:t>Principios Fundamentales de la Arquitectura Técnica de AgroCore Connect</w:t>
      </w:r>
    </w:p>
    <w:p>
      <w:r>
        <w:t>La arquitectura de AgroCore Connect se cimienta sobre varios principios de diseño críticos para asegurar su eficacia, fiabilidad y capacidad de evolución en un entorno tan dinámico como el agrícola.</w:t>
      </w:r>
    </w:p>
    <w:p>
      <w:r>
        <w:t>Modularidad: La plataforma se diseña como un conjunto de componentes independientes y acoplados de forma laxa, lo que permite el desarrollo, despliegue y actualización de funcionalidades específicas sin afectar al sistema completo. Esto facilita la adaptabilidad a diferentes tipos de cultivos, tamaños de explotaciones y necesidades regionales.</w:t>
      </w:r>
    </w:p>
    <w:p>
      <w:r>
        <w:t>Escalabilidad: Dada la variabilidad en el número de dispositivos, la cantidad de datos generados y el número de usuarios, la arquitectura debe ser capaz de escalar horizontal y verticalmente. Esto implica la capacidad de añadir más recursos de computación y almacenamiento según sea necesario, sin degradar el rendimiento.</w:t>
      </w:r>
    </w:p>
    <w:p>
      <w:r>
        <w:t>Interoperabilidad: El ecosistema AgTech es heterogéneo, con múltiples fabricantes de sensores, actuadores y maquinaria. AgroCore Connect debe ser capaz de integrarse con una amplia gama de dispositivos y sistemas de terceros mediante el uso de estándares abiertos y APIs bien definidas.</w:t>
      </w:r>
    </w:p>
    <w:p>
      <w:r>
        <w:t>Seguridad y Privacidad: La protección de los datos agrícolas es primordial. La arquitectura debe incorporar medidas robustas de seguridad en todas las capas, desde la autenticación de dispositivos hasta la encriptación de datos en tránsito y en reposo, garantizando la privacidad de la información del agricultor y el cumplimiento de normativas como el GDPR.</w:t>
      </w:r>
    </w:p>
    <w:p>
      <w:r>
        <w:t>Fiabilidad y Resiliencia: Las operaciones agrícolas no pueden detenerse. La plataforma debe ser resistente a fallos, con mecanismos de redundancia, recuperación ante desastres y monitoreo continuo para asegurar la disponibilidad del servicio.</w:t>
      </w:r>
    </w:p>
    <w:p>
      <w:r>
        <w:t>Eficiencia Energética: Especialmente en la capa de borde (Edge), donde los dispositivos a menudo operan con baterías o energía solar, la arquitectura debe priorizar la eficiencia energética para prolongar la vida útil de los sensores y reducir los costos de mantenimiento.</w:t>
      </w:r>
    </w:p>
    <w:p>
      <w:r>
        <w:t>Usabilidad: A pesar de la complejidad técnica subyacente, la interfaz de usuario debe ser intuitiva y fácil de usar para agricultores con diferentes niveles de alfabetización digital.</w:t>
      </w:r>
    </w:p>
    <w:p>
      <w:r>
        <w:t>Componentes Clave de la Arquitectura de AgroCore Connect</w:t>
      </w:r>
    </w:p>
    <w:p>
      <w:r>
        <w:t>La arquitectura técnica de AgroCore Connect puede desglosarse en varias capas interconectadas, cada una con responsabilidades específicas.</w:t>
      </w:r>
    </w:p>
    <w:p>
      <w:r>
        <w:t>Capa de Sensores y Actuadores (Edge Layer)</w:t>
      </w:r>
    </w:p>
    <w:p>
      <w:r>
        <w:t>Esta es la capa más cercana al terreno, donde se generan los datos y se ejecutan las acciones físicas.</w:t>
      </w:r>
    </w:p>
    <w:p>
      <w:r>
        <w:t>Sensores Agrícolas: Variedad de dispositivos que miden parámetros críticos:</w:t>
      </w:r>
    </w:p>
    <w:p>
      <w:r>
        <w:t>Suelo: Humedad, temperatura, pH, conductividad eléctrica, niveles de nitrógeno, fósforo, potasio (NPK).</w:t>
      </w:r>
    </w:p>
    <w:p>
      <w:r>
        <w:t>Clima: Temperatura ambiente, humedad relativa, velocidad y dirección del viento, radiación solar, pluviometría.</w:t>
      </w:r>
    </w:p>
    <w:p>
      <w:r>
        <w:t>Cultivo: Sensores de salud vegetal (índices de verdor, estrés hídrico), cámaras multiespectrales o hiperespectrales (en drones o vehículos terrestres), sensores de tamaño y madurez de frutos.</w:t>
      </w:r>
    </w:p>
    <w:p>
      <w:r>
        <w:t>Ganado: Sensores de actividad, temperatura corporal, localización, ingesta de alimento.</w:t>
      </w:r>
    </w:p>
    <w:p>
      <w:r>
        <w:t>Nivel de Agua: En depósitos, canales de riego o balsas.</w:t>
      </w:r>
    </w:p>
    <w:p>
      <w:r>
        <w:t>Actuadores: Dispositivos que ejecutan acciones basándose en las órdenes recibidas:</w:t>
      </w:r>
    </w:p>
    <w:p>
      <w:r>
        <w:t>Válvulas de riego, bombas.</w:t>
      </w:r>
    </w:p>
    <w:p>
      <w:r>
        <w:t>Dosificadores de fertilizantes o pesticidas.</w:t>
      </w:r>
    </w:p>
    <w:p>
      <w:r>
        <w:t>Sistemas de control climático para invernaderos (ventiladores, calefacción, sombreado).</w:t>
      </w:r>
    </w:p>
    <w:p>
      <w:r>
        <w:t>Dispensadores de alimento para ganado.</w:t>
      </w:r>
    </w:p>
    <w:p>
      <w:r>
        <w:t>Dispositivos Edge/Gateways: Microcontroladores y pasarelas IoT que recolectan datos de múltiples sensores, realizan un pre-procesamiento local (filtrado, agregación, compresión), y los envían a capas superiores. Pueden también ejecutar lógica simple y autónoma (ej. activar riego si la humedad del suelo cae por debajo de un umbral).</w:t>
      </w:r>
    </w:p>
    <w:p>
      <w:r>
        <w:t>Capa de Conectividad</w:t>
      </w:r>
    </w:p>
    <w:p>
      <w:r>
        <w:t>Esta capa es vital para el transporte de datos desde el campo hasta la plataforma central. Los desafíos incluyen la cobertura en zonas rurales y la eficiencia energética.</w:t>
      </w:r>
    </w:p>
    <w:p>
      <w:r>
        <w:t>Redes de Baja Potencia y Largo Alcance (LPWAN): Tecnologías como LoRaWAN, NB-IoT o LTE-M son ideales para sensores con bajo consumo de energía y transmisiones infrecuentes en grandes extensiones geográficas.</w:t>
      </w:r>
    </w:p>
    <w:p>
      <w:r>
        <w:t>Redes Celulares (4G/5G): Ofrecen mayor ancho de banda y menor latencia para dispositivos que requieren transmisión de datos más intensiva, como cámaras o drones.</w:t>
      </w:r>
    </w:p>
    <w:p>
      <w:r>
        <w:t>Conectividad Satelital: Para áreas extremadamente remotas donde otras opciones son inviables, aunque con mayor latencia y coste.</w:t>
      </w:r>
    </w:p>
    <w:p>
      <w:r>
        <w:t>Wi-Fi/Bluetooth Low Energy (BLE): Para conectividad de corto alcance dentro de edificios de la explotación o entre dispositivos cercanos.</w:t>
      </w:r>
    </w:p>
    <w:p>
      <w:r>
        <w:t>Módulos de Comunicación: Integrados en los sensores y gateways, encargados de la gestión de la conectividad.</w:t>
      </w:r>
    </w:p>
    <w:p>
      <w:r>
        <w:t>Capa de Plataforma Central (Cloud/Backend)</w:t>
      </w:r>
    </w:p>
    <w:p>
      <w:r>
        <w:t>Esta es el "cerebro" de AgroCore Connect, donde los datos se ingieren, almacenan, procesan y analizan. Generalmente se implementa en infraestructuras de nube pública (AWS, Azure, GCP) por su escalabilidad y servicios gestionados.</w:t>
      </w:r>
    </w:p>
    <w:p>
      <w:r>
        <w:t>Ingesta de Datos (Data Ingestion):</w:t>
      </w:r>
    </w:p>
    <w:p>
      <w:r>
        <w:t>Módulos de Recepción: Componentes que reciben los datos de los gateways (ej. brokers MQTT, colas de mensajes como Apache Kafka).</w:t>
      </w:r>
    </w:p>
    <w:p>
      <w:r>
        <w:t>APIs de Dispositivos: Interfaces para que los dispositivos se autentiquen y envíen sus datos de manera estructurada.</w:t>
      </w:r>
    </w:p>
    <w:p>
      <w:r>
        <w:t>Almacenamiento de Datos (Data Storage):</w:t>
      </w:r>
    </w:p>
    <w:p>
      <w:r>
        <w:t>Bases de Datos de Series Temporales: Optimizadas para almacenar y consultar grandes volúmenes de datos con marca de tiempo (ej. InfluxDB, TimescaleDB), esenciales para los datos de sensores.</w:t>
      </w:r>
    </w:p>
    <w:p>
      <w:r>
        <w:t>Bases de Datos NoSQL: Para datos semi-estructurados o no estructurados (ej. MongoDB, Cassandra) como imágenes o logs.</w:t>
      </w:r>
    </w:p>
    <w:p>
      <w:r>
        <w:t>Bases de Datos Relacionales: Para datos estructurados de gestión (perfiles de usuarios, información de parcelas, inventarios).</w:t>
      </w:r>
    </w:p>
    <w:p>
      <w:r>
        <w:t>Data Lake: Un repositorio centralizado que almacena grandes volúmenes de datos brutos en su formato original para análisis futuros (ej. S3 en AWS, Azure Data Lake Storage).</w:t>
      </w:r>
    </w:p>
    <w:p>
      <w:r>
        <w:t>Procesamiento y Análisis de Datos (Data Processing &amp; Analytics):</w:t>
      </w:r>
    </w:p>
    <w:p>
      <w:r>
        <w:t>Procesamiento en Tiempo Real (Stream Processing): Frameworks como Apache Flink o Apache Spark Streaming procesan los datos a medida que llegan, permitiendo alertas inmediatas o ajustes automáticos.</w:t>
      </w:r>
    </w:p>
    <w:p>
      <w:r>
        <w:t>Procesamiento por Lotes (Batch Processing): Para análisis más complejos o históricos que no requieren inmediatez (ej. Apache Spark, Hadoop).</w:t>
      </w:r>
    </w:p>
    <w:p>
      <w:r>
        <w:t>Módulos de Machine Learning (ML) e Inteligencia Artificial (AI):</w:t>
      </w:r>
    </w:p>
    <w:p>
      <w:r>
        <w:t>Modelos predictivos: rendimiento de cultivos, aparición de enfermedades, demanda hídrica.</w:t>
      </w:r>
    </w:p>
    <w:p>
      <w:r>
        <w:t>Visión por computador: análisis de imágenes de drones para detección de malezas, estrés de plantas, conteo de frutos.</w:t>
      </w:r>
    </w:p>
    <w:p>
      <w:r>
        <w:t>Sistemas de recomendación: dosis óptimas de fertilizantes, momentos de riego.</w:t>
      </w:r>
    </w:p>
    <w:p>
      <w:r>
        <w:t>Servicios de Gestión:</w:t>
      </w:r>
    </w:p>
    <w:p>
      <w:r>
        <w:t>Gestión de Dispositivos (Device Management): Registro, configuración, monitorización del estado y actualización remota de firmware (OTA) de los sensores y gateways.</w:t>
      </w:r>
    </w:p>
    <w:p>
      <w:r>
        <w:t>Gestión de Usuarios y Accesos (IAM): Autenticación, autorización y control de roles para asegurar que solo usuarios autorizados accedan a la información relevante.</w:t>
      </w:r>
    </w:p>
    <w:p>
      <w:r>
        <w:t>API Gateway: Punto de entrada centralizado para que otras aplicaciones o sistemas externos se conecten de forma segura a AgroCore Connect.</w:t>
      </w:r>
    </w:p>
    <w:p>
      <w:r>
        <w:t>Capa de Aplicaciones y Presentación (Frontend)</w:t>
      </w:r>
    </w:p>
    <w:p>
      <w:r>
        <w:t>Esta capa proporciona la interfaz a través de la cual los usuarios interactúan con la plataforma.</w:t>
      </w:r>
    </w:p>
    <w:p>
      <w:r>
        <w:t>Dashboards Web: Paneles de control interactivos que visualizan los datos en tiempo real y resultados de análisis (gráficos, mapas, tablas). Permiten al usuario configurar parámetros, establecer umbrales de alerta y gestionar sus explotaciones.</w:t>
      </w:r>
    </w:p>
    <w:p>
      <w:r>
        <w:t>Aplicaciones Móviles: Para acceder a la información y gestionar la explotación desde cualquier lugar, adaptadas a dispositivos móviles.</w:t>
      </w:r>
    </w:p>
    <w:p>
      <w:r>
        <w:t>Sistema de Alertas y Notificaciones: Envío de notificaciones (SMS, email, push) ante eventos críticos (ej. baja humedad del suelo, detección de plaga, falla de dispositivo).</w:t>
      </w:r>
    </w:p>
    <w:p>
      <w:r>
        <w:t>Herramientas de Planificación y Control: Módulos para la gestión de tareas, planificación de siembra/cosecha, gestión de inventarios y control de maquinaria.</w:t>
      </w:r>
    </w:p>
    <w:p>
      <w:r>
        <w:t>Integración con ERPs Agrícolas: Conectividad con sistemas de planificación de recursos empresariales específicos para la agricultura para una gestión administrativa y financiera integral.</w:t>
      </w:r>
    </w:p>
    <w:p>
      <w:r>
        <w:t>Capa de Seguridad</w:t>
      </w:r>
    </w:p>
    <w:p>
      <w:r>
        <w:t>La seguridad es un aspecto transversal y fundamental en todas las capas de la arquitectura.</w:t>
      </w:r>
    </w:p>
    <w:p>
      <w:r>
        <w:t>Seguridad de Dispositivos: Autenticación de dispositivos (certificados, claves únicas), aislamiento de procesos, actualizaciones seguras.</w:t>
      </w:r>
    </w:p>
    <w:p>
      <w:r>
        <w:t>Seguridad de la Conectividad: Cifrado de datos en tránsito (TLS/SSL, VPNs), uso de protocolos seguros (MQTTs).</w:t>
      </w:r>
    </w:p>
    <w:p>
      <w:r>
        <w:t>Seguridad de la Plataforma Central:</w:t>
      </w:r>
    </w:p>
    <w:p>
      <w:r>
        <w:t>Control de Acceso: Autenticación robusta (MFA), autorización basada en roles (RBAC).</w:t>
      </w:r>
    </w:p>
    <w:p>
      <w:r>
        <w:t>Cifrado de Datos en Reposo: Cifrado de bases de datos y almacenamiento de objetos.</w:t>
      </w:r>
    </w:p>
    <w:p>
      <w:r>
        <w:t>Seguridad de Red: Firewalls, grupos de seguridad, detección de intrusiones (IDS/IPS).</w:t>
      </w:r>
    </w:p>
    <w:p>
      <w:r>
        <w:t>Auditoría y Logging: Registro exhaustivo de eventos para la detección de anomalías y cumplimiento.</w:t>
      </w:r>
    </w:p>
    <w:p>
      <w:r>
        <w:t>Gestión de Vulnerabilidades: Escaneos periódicos, pruebas de penetración.</w:t>
      </w:r>
    </w:p>
    <w:p>
      <w:r>
        <w:t>Privacidad de Datos: Adherencia a regulaciones de protección de datos (ej. GDPR), anonimización o seudonimización de datos sensibles cuando sea apropiado.</w:t>
      </w:r>
    </w:p>
    <w:p>
      <w:r>
        <w:t>Desafíos y Consideraciones en la Implementación</w:t>
      </w:r>
    </w:p>
    <w:p>
      <w:r>
        <w:t>La implementación de AgroCore Connect, a pesar de sus promesas, no está exenta de desafíos.</w:t>
      </w:r>
    </w:p>
    <w:p>
      <w:r>
        <w:t>Conectividad en Zonas Remotas: La infraestructura de comunicaciones en muchas áreas rurales es limitada o inexistente, lo que dificulta la transmisión de datos. Soluciones como LPWAN o satelital son costosas o tienen limitaciones de ancho de banda.</w:t>
      </w:r>
    </w:p>
    <w:p>
      <w:r>
        <w:t>Costo Inicial y Sostenibilidad: La inversión en sensores, gateways, infraestructura de red y suscripciones a la plataforma puede ser significativa para pequeños y medianos agricultores. La relación costo-beneficio debe ser claramente demostrable.</w:t>
      </w:r>
    </w:p>
    <w:p>
      <w:r>
        <w:t>Interoperabilidad y Estandarización: La falta de estándares universales en AgTech puede llevar a silos de datos y dificultad para integrar dispositivos de diferentes fabricantes. AgroCore Connect debe ser agnóstica a la marca en la medida de lo posible.</w:t>
      </w:r>
    </w:p>
    <w:p>
      <w:r>
        <w:t>Propiedad y Privacidad de los Datos: Quién es el dueño de los datos generados por los sensores en la explotación es una preocupación importante para los agricultores. La política de datos debe ser transparente y segura.</w:t>
      </w:r>
    </w:p>
    <w:p>
      <w:r>
        <w:t>Brecha Digital y Adopción: La resistencia al cambio, la falta de habilidades digitales o la percepción de complejidad pueden ralentizar la adopción por parte de los agricultores. La formación y una interfaz intuitiva son cruciales.</w:t>
      </w:r>
    </w:p>
    <w:p>
      <w:r>
        <w:t>Alimentación Energética de Dispositivos: Muchos sensores necesitan operar de forma autónoma durante largos periodos. La optimización del consumo energético y el uso de fuentes renovables (solar) son fundamentales.</w:t>
      </w:r>
    </w:p>
    <w:p>
      <w:r>
        <w:t>Mantenimiento y Soporte Técnico: Los entornos agrícolas son hostiles para la electrónica. Se requiere un mantenimiento robusto y un soporte técnico eficiente para garantizar la operatividad continua.</w:t>
      </w:r>
    </w:p>
    <w:p>
      <w:r>
        <w:t>Beneficios y Futuro de AgroCore Connect</w:t>
      </w:r>
    </w:p>
    <w:p>
      <w:r>
        <w:t>Superando estos desafíos, AgroCore Connect ofrece una plétora de beneficios transformadores para la agricultura.</w:t>
      </w:r>
    </w:p>
    <w:p>
      <w:r>
        <w:t>Optimización de Recursos: Reducción significativa del consumo de agua (riego de precisión), fertilizantes (aplicación variable), pesticidas y energía.</w:t>
      </w:r>
    </w:p>
    <w:p>
      <w:r>
        <w:t>Aumento de la Productividad y Calidad: Decisiones basadas en datos conducen a mejores rendimientos, cultivos más sanos y productos de mayor calidad.</w:t>
      </w:r>
    </w:p>
    <w:p>
      <w:r>
        <w:t>Reducción de Riesgos: Anticipación a plagas, enfermedades o eventos climáticos extremos, permitiendo acciones preventivas.</w:t>
      </w:r>
    </w:p>
    <w:p>
      <w:r>
        <w:t>Sostenibilidad Ambiental: Contribución a una agricultura más respetuosa con el medio ambiente, minimizando el impacto ecológico.</w:t>
      </w:r>
    </w:p>
    <w:p>
      <w:r>
        <w:t>Trazabilidad Mejorada: Registro detallado de todo el ciclo de vida del producto, lo que añade valor al consumidor y facilita certificaciones.</w:t>
      </w:r>
    </w:p>
    <w:p>
      <w:r>
        <w:t>Nuevas Oportunidades de Negocio: Permite la agricultura por contrato, seguros basados en datos y la integración en cadenas de suministro más eficientes.</w:t>
      </w:r>
    </w:p>
    <w:p>
      <w:r>
        <w:t>El futuro de AgroCore Connect implica una evolución continua. La integración de la Inteligencia Artificial en el borde (Edge AI) permitirá la toma de decisiones autónoma y más rápida en el campo. La tecnología blockchain podría fortalecer la trazabilidad y la transparencia en la cadena de suministro. La robótica agrícola y los vehículos autónomos se integrarán aún más profundamente, permitiendo la automatización de tareas complejas. La visión es una agricultura cada vez más interconectada, inteligente y autónoma, donde AgroCore Connect servirá como el sistema nervioso central que orqueste esta revolución.</w:t>
      </w:r>
    </w:p>
    <w:p>
      <w:r>
        <w:t>Conclusión</w:t>
      </w:r>
    </w:p>
    <w:p>
      <w:r>
        <w:t>La arquitectura técnica de AgroCore Connect es la piedra angular sobre la cual se construye una nueva era para la agricultura. Al integrar eficazmente sensores, conectividad robusta, plataformas de datos escalables y potentes capacidades de análisis, esta arquitectura transforma los datos brutos del campo en conocimiento estratégico. No es simplemente una colección de tecnologías, sino un sistema cohesivo diseñado para potenciar a los agricultores, permitiéndoles afrontar los desafíos del siglo XXI con mayor eficiencia, sostenibilidad y rentabilidad.</w:t>
      </w:r>
    </w:p>
    <w:p>
      <w:r>
        <w:t>Si bien la implementación enfrenta obstáculos significativos, la visión de una agricultura de precisión, resiliente y altamente productiva justifica plenamente la inversión y el esfuerzo en el desarrollo continuo de plataformas como AgroCore Connect. Al proporcionar una base técnica sólida y adaptable, esta arquitectura no solo impulsa la transformación digital del sector agrícola, sino que también contribuye fundamentalmente a la seguridad alimentaria global y a la gestión responsable de nuestros recursos naturales. AgroCore Connect es, por tanto, más que una plataforma tecnológica; es un catalizador para un futuro agrícola inteligente y sostenible.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